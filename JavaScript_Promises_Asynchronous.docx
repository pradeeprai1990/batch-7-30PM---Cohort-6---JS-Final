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Promises &amp; Asynchronous Programming</w:t>
      </w:r>
    </w:p>
    <w:p>
      <w:r>
        <w:t>A Modern Way to Handle Asynchronous Code</w:t>
      </w:r>
    </w:p>
    <w:p>
      <w:pPr>
        <w:pStyle w:val="Heading1"/>
      </w:pPr>
      <w:r>
        <w:t>What is Asynchronous Programming?</w:t>
      </w:r>
    </w:p>
    <w:p>
      <w:pPr>
        <w:pStyle w:val="Heading2"/>
      </w:pPr>
      <w:r>
        <w:t>Synchronous:</w:t>
      </w:r>
    </w:p>
    <w:p>
      <w:r>
        <w:t>Tasks execute one by one. Next task waits for previous.</w:t>
      </w:r>
    </w:p>
    <w:p>
      <w:pPr>
        <w:pStyle w:val="Heading2"/>
      </w:pPr>
      <w:r>
        <w:t>Asynchronous:</w:t>
      </w:r>
    </w:p>
    <w:p>
      <w:r>
        <w:t>Tasks run independently without blocking other code.</w:t>
      </w:r>
    </w:p>
    <w:p>
      <w:pPr>
        <w:pStyle w:val="Heading2"/>
      </w:pPr>
      <w:r>
        <w:t>Examples:</w:t>
      </w:r>
    </w:p>
    <w:p>
      <w:r>
        <w:t>- API Calls (fetch)</w:t>
        <w:br/>
        <w:t>- setTimeout / setInterval</w:t>
        <w:br/>
        <w:t>- File I/O</w:t>
        <w:br/>
        <w:t>- Database queries</w:t>
      </w:r>
    </w:p>
    <w:p>
      <w:pPr>
        <w:pStyle w:val="Heading1"/>
      </w:pPr>
      <w:r>
        <w:t>The Problem – Callback Hell</w:t>
      </w:r>
    </w:p>
    <w:p>
      <w:r>
        <w:t>Too many nested callbacks make code hard to read and maintain.</w:t>
      </w:r>
    </w:p>
    <w:p>
      <w:r>
        <w:t>Also known as Pyramid of Doom.</w:t>
      </w:r>
    </w:p>
    <w:p>
      <w:pPr>
        <w:pStyle w:val="Heading1"/>
      </w:pPr>
      <w:r>
        <w:t>Callback Hell Example</w:t>
      </w:r>
    </w:p>
    <w:p>
      <w:r>
        <w:rPr>
          <w:rFonts w:ascii="Courier New" w:hAnsi="Courier New"/>
          <w:sz w:val="20"/>
        </w:rPr>
        <w:t>function getUser(userId, callback) {</w:t>
        <w:br/>
        <w:t xml:space="preserve">  setTimeout(() =&gt; {</w:t>
        <w:br/>
        <w:t xml:space="preserve">    console.log("User fetched");</w:t>
        <w:br/>
        <w:t xml:space="preserve">    callback({ id: userId, name: "Pradeep" });</w:t>
        <w:br/>
        <w:t xml:space="preserve">  }, 1000);</w:t>
        <w:br/>
        <w:t>}</w:t>
        <w:br/>
        <w:br/>
        <w:t>function getOrders(user, callback) {</w:t>
        <w:br/>
        <w:t xml:space="preserve">  setTimeout(() =&gt; {</w:t>
        <w:br/>
        <w:t xml:space="preserve">    console.log("Orders fetched");</w:t>
        <w:br/>
        <w:t xml:space="preserve">    callback(["Order1", "Order2"]);</w:t>
        <w:br/>
        <w:t xml:space="preserve">  }, 1000);</w:t>
        <w:br/>
        <w:t>}</w:t>
        <w:br/>
        <w:br/>
        <w:t>function getOrderDetails(order, callback) {</w:t>
        <w:br/>
        <w:t xml:space="preserve">  setTimeout(() =&gt; {</w:t>
        <w:br/>
        <w:t xml:space="preserve">    console.log("Order details fetched");</w:t>
        <w:br/>
        <w:t xml:space="preserve">    callback({ order, status: "Delivered" });</w:t>
        <w:br/>
        <w:t xml:space="preserve">  }, 1000);</w:t>
        <w:br/>
        <w:t>}</w:t>
        <w:br/>
        <w:br/>
        <w:t>getUser(1, (user) =&gt; {</w:t>
        <w:br/>
        <w:t xml:space="preserve">  getOrders(user, (orders) =&gt; {</w:t>
        <w:br/>
        <w:t xml:space="preserve">    getOrderDetails(orders[0], (details) =&gt; {</w:t>
        <w:br/>
        <w:t xml:space="preserve">      console.log(details);</w:t>
        <w:br/>
        <w:t xml:space="preserve">    });</w:t>
        <w:br/>
        <w:t xml:space="preserve">  });</w:t>
        <w:br/>
        <w:t>});</w:t>
      </w:r>
    </w:p>
    <w:p>
      <w:pPr>
        <w:pStyle w:val="Heading1"/>
      </w:pPr>
      <w:r>
        <w:t>Solution – Promises</w:t>
      </w:r>
    </w:p>
    <w:p>
      <w:r>
        <w:t>A Promise represents the completion or failure of an asynchronous operation.</w:t>
      </w:r>
    </w:p>
    <w:p>
      <w:pPr>
        <w:pStyle w:val="Heading1"/>
      </w:pPr>
      <w:r>
        <w:t>States of Promise</w:t>
      </w:r>
    </w:p>
    <w:p>
      <w:r>
        <w:t>Pending – Initial state</w:t>
        <w:br/>
        <w:t>Fulfilled – Operation successful</w:t>
        <w:br/>
        <w:t>Rejected – Operation failed</w:t>
      </w:r>
    </w:p>
    <w:p>
      <w:pPr>
        <w:pStyle w:val="Heading1"/>
      </w:pPr>
      <w:r>
        <w:t>Promise Example</w:t>
      </w:r>
    </w:p>
    <w:p>
      <w:r>
        <w:rPr>
          <w:rFonts w:ascii="Courier New" w:hAnsi="Courier New"/>
          <w:sz w:val="20"/>
        </w:rPr>
        <w:t>getUser(1)</w:t>
        <w:br/>
        <w:t xml:space="preserve">  .then(getOrders)</w:t>
        <w:br/>
        <w:t xml:space="preserve">  .then((orders) =&gt; getOrderDetails(orders[0]))</w:t>
        <w:br/>
        <w:t xml:space="preserve">  .then((details) =&gt; console.log(details))</w:t>
        <w:br/>
        <w:t xml:space="preserve">  .catch((err) =&gt; console.log(err));</w:t>
      </w:r>
    </w:p>
    <w:p>
      <w:pPr>
        <w:pStyle w:val="Heading1"/>
      </w:pPr>
      <w:r>
        <w:t>Async/Await Example</w:t>
      </w:r>
    </w:p>
    <w:p>
      <w:r>
        <w:rPr>
          <w:rFonts w:ascii="Courier New" w:hAnsi="Courier New"/>
          <w:sz w:val="20"/>
        </w:rPr>
        <w:t>async function fetchData() {</w:t>
        <w:br/>
        <w:t xml:space="preserve">  try {</w:t>
        <w:br/>
        <w:t xml:space="preserve">    const user = await getUser(1);</w:t>
        <w:br/>
        <w:t xml:space="preserve">    const orders = await getOrders(user);</w:t>
        <w:br/>
        <w:t xml:space="preserve">    const details = await getOrderDetails(orders[0]);</w:t>
        <w:br/>
        <w:br/>
        <w:t xml:space="preserve">    console.log(details);</w:t>
        <w:br/>
        <w:t xml:space="preserve">  } catch (error) {</w:t>
        <w:br/>
        <w:t xml:space="preserve">    console.log(error);</w:t>
        <w:br/>
        <w:t xml:space="preserve">  }</w:t>
        <w:br/>
        <w:t>}</w:t>
        <w:br/>
        <w:br/>
        <w:t>fetchData();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